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2487" w:rsidRDefault="00D0592A">
      <w:pPr>
        <w:pStyle w:val="Heading1"/>
      </w:pPr>
      <w:r>
        <w:t>Project Implementation:</w:t>
      </w:r>
    </w:p>
    <w:p w:rsidR="00A92487" w:rsidRDefault="00D0592A">
      <w:r>
        <w:t>On completing the development part, we then ran the application one last time to verify all the functionalities and look for any bugs in it. The user interface of the application looks a bit like the one provided below.</w:t>
      </w:r>
    </w:p>
    <w:p w:rsidR="00A92487" w:rsidRDefault="00D0592A">
      <w:r>
        <w:t xml:space="preserve">Landing </w:t>
      </w:r>
      <w:proofErr w:type="gramStart"/>
      <w:r>
        <w:t xml:space="preserve">Page </w:t>
      </w:r>
      <w:r w:rsidR="00206954">
        <w:t>:</w:t>
      </w:r>
      <w:proofErr w:type="gramEnd"/>
    </w:p>
    <w:p w:rsidR="00A92487" w:rsidRDefault="00206954">
      <w:r>
        <w:rPr>
          <w:noProof/>
        </w:rPr>
        <w:drawing>
          <wp:inline distT="0" distB="0" distL="0" distR="0">
            <wp:extent cx="5486400" cy="3087243"/>
            <wp:effectExtent l="19050" t="0" r="0" b="0"/>
            <wp:docPr id="6" name="Picture 5" descr="C:\Users\user\OneDrive\Pictures\Screenshots\Screenshot (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rive\Pictures\Screenshots\Screenshot (85).png"/>
                    <pic:cNvPicPr>
                      <a:picLocks noChangeAspect="1" noChangeArrowheads="1"/>
                    </pic:cNvPicPr>
                  </pic:nvPicPr>
                  <pic:blipFill>
                    <a:blip r:embed="rId6"/>
                    <a:srcRect/>
                    <a:stretch>
                      <a:fillRect/>
                    </a:stretch>
                  </pic:blipFill>
                  <pic:spPr bwMode="auto">
                    <a:xfrm>
                      <a:off x="0" y="0"/>
                      <a:ext cx="5486400" cy="3087243"/>
                    </a:xfrm>
                    <a:prstGeom prst="rect">
                      <a:avLst/>
                    </a:prstGeom>
                    <a:noFill/>
                    <a:ln w="9525">
                      <a:noFill/>
                      <a:miter lim="800000"/>
                      <a:headEnd/>
                      <a:tailEnd/>
                    </a:ln>
                  </pic:spPr>
                </pic:pic>
              </a:graphicData>
            </a:graphic>
          </wp:inline>
        </w:drawing>
      </w:r>
    </w:p>
    <w:p w:rsidR="00A92487" w:rsidRDefault="00D0592A">
      <w:r>
        <w:t xml:space="preserve">Admin </w:t>
      </w:r>
      <w:proofErr w:type="gramStart"/>
      <w:r>
        <w:t>Dashboard :</w:t>
      </w:r>
      <w:proofErr w:type="gramEnd"/>
    </w:p>
    <w:p w:rsidR="00A92487" w:rsidRDefault="00A92487"/>
    <w:p w:rsidR="00A92487" w:rsidRDefault="00206954">
      <w:r w:rsidRPr="00206954">
        <w:lastRenderedPageBreak/>
        <w:drawing>
          <wp:inline distT="0" distB="0" distL="0" distR="0">
            <wp:extent cx="5486400" cy="3087243"/>
            <wp:effectExtent l="19050" t="0" r="0" b="0"/>
            <wp:docPr id="5" name="Picture 1" descr="C:\Users\user\OneDrive\Pictures\Screenshots\Screenshot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Pictures\Screenshots\Screenshot (87).png"/>
                    <pic:cNvPicPr>
                      <a:picLocks noChangeAspect="1" noChangeArrowheads="1"/>
                    </pic:cNvPicPr>
                  </pic:nvPicPr>
                  <pic:blipFill>
                    <a:blip r:embed="rId7"/>
                    <a:srcRect/>
                    <a:stretch>
                      <a:fillRect/>
                    </a:stretch>
                  </pic:blipFill>
                  <pic:spPr bwMode="auto">
                    <a:xfrm>
                      <a:off x="0" y="0"/>
                      <a:ext cx="5486400" cy="3087243"/>
                    </a:xfrm>
                    <a:prstGeom prst="rect">
                      <a:avLst/>
                    </a:prstGeom>
                    <a:noFill/>
                    <a:ln w="9525">
                      <a:noFill/>
                      <a:miter lim="800000"/>
                      <a:headEnd/>
                      <a:tailEnd/>
                    </a:ln>
                  </pic:spPr>
                </pic:pic>
              </a:graphicData>
            </a:graphic>
          </wp:inline>
        </w:drawing>
      </w:r>
    </w:p>
    <w:p w:rsidR="00A92487" w:rsidRDefault="00A92487"/>
    <w:p w:rsidR="00A92487" w:rsidRDefault="00206954">
      <w:r>
        <w:rPr>
          <w:noProof/>
        </w:rPr>
        <w:drawing>
          <wp:inline distT="0" distB="0" distL="0" distR="0">
            <wp:extent cx="5486400" cy="3087243"/>
            <wp:effectExtent l="19050" t="0" r="0" b="0"/>
            <wp:docPr id="2" name="Picture 2" descr="C:\Users\user\OneDrive\Pictures\Screenshots\Screenshot (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Pictures\Screenshots\Screenshot (88).png"/>
                    <pic:cNvPicPr>
                      <a:picLocks noChangeAspect="1" noChangeArrowheads="1"/>
                    </pic:cNvPicPr>
                  </pic:nvPicPr>
                  <pic:blipFill>
                    <a:blip r:embed="rId8"/>
                    <a:srcRect/>
                    <a:stretch>
                      <a:fillRect/>
                    </a:stretch>
                  </pic:blipFill>
                  <pic:spPr bwMode="auto">
                    <a:xfrm>
                      <a:off x="0" y="0"/>
                      <a:ext cx="5486400" cy="3087243"/>
                    </a:xfrm>
                    <a:prstGeom prst="rect">
                      <a:avLst/>
                    </a:prstGeom>
                    <a:noFill/>
                    <a:ln w="9525">
                      <a:noFill/>
                      <a:miter lim="800000"/>
                      <a:headEnd/>
                      <a:tailEnd/>
                    </a:ln>
                  </pic:spPr>
                </pic:pic>
              </a:graphicData>
            </a:graphic>
          </wp:inline>
        </w:drawing>
      </w:r>
    </w:p>
    <w:p w:rsidR="00A92487" w:rsidRDefault="00D0592A">
      <w:r>
        <w:t xml:space="preserve">Users </w:t>
      </w:r>
      <w:proofErr w:type="gramStart"/>
      <w:r>
        <w:t xml:space="preserve">List </w:t>
      </w:r>
      <w:r w:rsidR="00206954">
        <w:t>:</w:t>
      </w:r>
      <w:proofErr w:type="gramEnd"/>
    </w:p>
    <w:p w:rsidR="00A92487" w:rsidRDefault="00A92487"/>
    <w:p w:rsidR="00A92487" w:rsidRDefault="00206954">
      <w:r>
        <w:rPr>
          <w:noProof/>
        </w:rPr>
        <w:lastRenderedPageBreak/>
        <w:drawing>
          <wp:inline distT="0" distB="0" distL="0" distR="0">
            <wp:extent cx="5486400" cy="3087243"/>
            <wp:effectExtent l="19050" t="0" r="0" b="0"/>
            <wp:docPr id="3" name="Picture 3" descr="C:\Users\user\OneDrive\Pictures\Screenshots\Screenshot (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Pictures\Screenshots\Screenshot (89).png"/>
                    <pic:cNvPicPr>
                      <a:picLocks noChangeAspect="1" noChangeArrowheads="1"/>
                    </pic:cNvPicPr>
                  </pic:nvPicPr>
                  <pic:blipFill>
                    <a:blip r:embed="rId9"/>
                    <a:srcRect/>
                    <a:stretch>
                      <a:fillRect/>
                    </a:stretch>
                  </pic:blipFill>
                  <pic:spPr bwMode="auto">
                    <a:xfrm>
                      <a:off x="0" y="0"/>
                      <a:ext cx="5486400" cy="3087243"/>
                    </a:xfrm>
                    <a:prstGeom prst="rect">
                      <a:avLst/>
                    </a:prstGeom>
                    <a:noFill/>
                    <a:ln w="9525">
                      <a:noFill/>
                      <a:miter lim="800000"/>
                      <a:headEnd/>
                      <a:tailEnd/>
                    </a:ln>
                  </pic:spPr>
                </pic:pic>
              </a:graphicData>
            </a:graphic>
          </wp:inline>
        </w:drawing>
      </w:r>
    </w:p>
    <w:p w:rsidR="00A92487" w:rsidRDefault="00A92487"/>
    <w:p w:rsidR="00A92487" w:rsidRDefault="00A92487"/>
    <w:p w:rsidR="00A92487" w:rsidRDefault="00A92487"/>
    <w:p w:rsidR="00A92487" w:rsidRDefault="00A92487"/>
    <w:p w:rsidR="00A92487" w:rsidRDefault="00D0592A">
      <w:r>
        <w:t>Flights List :</w:t>
      </w:r>
    </w:p>
    <w:p w:rsidR="00A92487" w:rsidRDefault="00206954">
      <w:r>
        <w:rPr>
          <w:noProof/>
        </w:rPr>
        <w:drawing>
          <wp:inline distT="0" distB="0" distL="0" distR="0">
            <wp:extent cx="5486400" cy="3087243"/>
            <wp:effectExtent l="19050" t="0" r="0" b="0"/>
            <wp:docPr id="4" name="Picture 4" descr="C:\Users\user\OneDrive\Pictures\Screenshots\Screenshot (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OneDrive\Pictures\Screenshots\Screenshot (90).png"/>
                    <pic:cNvPicPr>
                      <a:picLocks noChangeAspect="1" noChangeArrowheads="1"/>
                    </pic:cNvPicPr>
                  </pic:nvPicPr>
                  <pic:blipFill>
                    <a:blip r:embed="rId10"/>
                    <a:srcRect/>
                    <a:stretch>
                      <a:fillRect/>
                    </a:stretch>
                  </pic:blipFill>
                  <pic:spPr bwMode="auto">
                    <a:xfrm>
                      <a:off x="0" y="0"/>
                      <a:ext cx="5486400" cy="3087243"/>
                    </a:xfrm>
                    <a:prstGeom prst="rect">
                      <a:avLst/>
                    </a:prstGeom>
                    <a:noFill/>
                    <a:ln w="9525">
                      <a:noFill/>
                      <a:miter lim="800000"/>
                      <a:headEnd/>
                      <a:tailEnd/>
                    </a:ln>
                  </pic:spPr>
                </pic:pic>
              </a:graphicData>
            </a:graphic>
          </wp:inline>
        </w:drawing>
      </w:r>
    </w:p>
    <w:p w:rsidR="00A92487" w:rsidRDefault="00A92487"/>
    <w:p w:rsidR="00A92487" w:rsidRDefault="00D0592A">
      <w:r>
        <w:lastRenderedPageBreak/>
        <w:t xml:space="preserve">Add New </w:t>
      </w:r>
      <w:proofErr w:type="gramStart"/>
      <w:r>
        <w:t>Flight :</w:t>
      </w:r>
      <w:proofErr w:type="gramEnd"/>
    </w:p>
    <w:p w:rsidR="00A92487" w:rsidRDefault="00206954">
      <w:r>
        <w:rPr>
          <w:noProof/>
        </w:rPr>
        <w:drawing>
          <wp:inline distT="0" distB="0" distL="0" distR="0">
            <wp:extent cx="5486400" cy="3087243"/>
            <wp:effectExtent l="19050" t="0" r="0" b="0"/>
            <wp:docPr id="7" name="Picture 6" descr="C:\Users\user\OneDrive\Pictures\Screenshots\Screenshot (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OneDrive\Pictures\Screenshots\Screenshot (90).png"/>
                    <pic:cNvPicPr>
                      <a:picLocks noChangeAspect="1" noChangeArrowheads="1"/>
                    </pic:cNvPicPr>
                  </pic:nvPicPr>
                  <pic:blipFill>
                    <a:blip r:embed="rId10"/>
                    <a:srcRect/>
                    <a:stretch>
                      <a:fillRect/>
                    </a:stretch>
                  </pic:blipFill>
                  <pic:spPr bwMode="auto">
                    <a:xfrm>
                      <a:off x="0" y="0"/>
                      <a:ext cx="5486400" cy="3087243"/>
                    </a:xfrm>
                    <a:prstGeom prst="rect">
                      <a:avLst/>
                    </a:prstGeom>
                    <a:noFill/>
                    <a:ln w="9525">
                      <a:noFill/>
                      <a:miter lim="800000"/>
                      <a:headEnd/>
                      <a:tailEnd/>
                    </a:ln>
                  </pic:spPr>
                </pic:pic>
              </a:graphicData>
            </a:graphic>
          </wp:inline>
        </w:drawing>
      </w:r>
    </w:p>
    <w:p w:rsidR="00A92487" w:rsidRDefault="00A92487"/>
    <w:p w:rsidR="00A92487" w:rsidRDefault="00D0592A">
      <w:r>
        <w:t xml:space="preserve">Booking </w:t>
      </w:r>
      <w:proofErr w:type="gramStart"/>
      <w:r>
        <w:t>Management :</w:t>
      </w:r>
      <w:proofErr w:type="gramEnd"/>
    </w:p>
    <w:p w:rsidR="00A92487" w:rsidRDefault="00206954">
      <w:r>
        <w:rPr>
          <w:noProof/>
        </w:rPr>
        <w:drawing>
          <wp:inline distT="0" distB="0" distL="0" distR="0">
            <wp:extent cx="5486400" cy="3087243"/>
            <wp:effectExtent l="19050" t="0" r="0" b="0"/>
            <wp:docPr id="9" name="Picture 8" descr="C:\Users\user\OneDrive\Pictures\Screenshots\Screenshot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OneDrive\Pictures\Screenshots\Screenshot (91).png"/>
                    <pic:cNvPicPr>
                      <a:picLocks noChangeAspect="1" noChangeArrowheads="1"/>
                    </pic:cNvPicPr>
                  </pic:nvPicPr>
                  <pic:blipFill>
                    <a:blip r:embed="rId11"/>
                    <a:srcRect/>
                    <a:stretch>
                      <a:fillRect/>
                    </a:stretch>
                  </pic:blipFill>
                  <pic:spPr bwMode="auto">
                    <a:xfrm>
                      <a:off x="0" y="0"/>
                      <a:ext cx="5486400" cy="3087243"/>
                    </a:xfrm>
                    <a:prstGeom prst="rect">
                      <a:avLst/>
                    </a:prstGeom>
                    <a:noFill/>
                    <a:ln w="9525">
                      <a:noFill/>
                      <a:miter lim="800000"/>
                      <a:headEnd/>
                      <a:tailEnd/>
                    </a:ln>
                  </pic:spPr>
                </pic:pic>
              </a:graphicData>
            </a:graphic>
          </wp:inline>
        </w:drawing>
      </w:r>
    </w:p>
    <w:p w:rsidR="00A92487" w:rsidRDefault="00A92487"/>
    <w:p w:rsidR="00A92487" w:rsidRDefault="00A92487"/>
    <w:p w:rsidR="00206954" w:rsidRDefault="00206954"/>
    <w:p w:rsidR="00A92487" w:rsidRDefault="00D0592A">
      <w:r>
        <w:lastRenderedPageBreak/>
        <w:t>The demo of the Website is available at:</w:t>
      </w:r>
    </w:p>
    <w:p w:rsidR="00A92487" w:rsidRDefault="00D0592A">
      <w:r>
        <w:t>https://drive.google.com/file/d/1JrG5MTU1-wu3uKi6q0i91n0hdZY6KxPD/view?usp=drivesdk</w:t>
      </w:r>
    </w:p>
    <w:sectPr w:rsidR="00A9248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06954"/>
    <w:rsid w:val="0029639D"/>
    <w:rsid w:val="00326F90"/>
    <w:rsid w:val="00A92487"/>
    <w:rsid w:val="00AA1D8D"/>
    <w:rsid w:val="00B47730"/>
    <w:rsid w:val="00CB0664"/>
    <w:rsid w:val="00D0592A"/>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06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954"/>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DC23C-F521-4AAF-BE7F-B2B9C60D4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2025-07-18T13:20:00Z</dcterms:created>
  <dcterms:modified xsi:type="dcterms:W3CDTF">2025-07-18T13:20:00Z</dcterms:modified>
</cp:coreProperties>
</file>